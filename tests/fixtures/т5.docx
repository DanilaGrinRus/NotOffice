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АКТ ПРИЁМА-ПЕРЕДАЧИ ДОКУМЕНТОВ</w:t>
      </w:r>
    </w:p>
    <w:p>
      <w:pPr>
        <w:jc w:val="center"/>
      </w:pPr>
      <w:r>
        <w:t>г. ____________________    «____» __________ 20____ г.</w:t>
      </w:r>
    </w:p>
    <w:p>
      <w:r>
        <w:t>Мы, нижеподписавшиеся:</w:t>
      </w:r>
    </w:p>
    <w:p>
      <w:r>
        <w:t>Передающая сторона:</w:t>
        <w:br/>
        <w:t>Ф.И.О.: ______________________________________________________________________</w:t>
        <w:br/>
        <w:t>Паспорт: серия __________ № __________________, выдан __________________________</w:t>
        <w:br/>
        <w:t>____________________________________________________________________________</w:t>
        <w:br/>
        <w:t>Дата выдачи: «____» __________ ______ г.   Код подразделения: _________________</w:t>
      </w:r>
    </w:p>
    <w:p>
      <w:r>
        <w:t>Получающая сторона:</w:t>
        <w:br/>
        <w:t>Ф.И.О.: ______________________________________________________________________</w:t>
        <w:br/>
        <w:t>Паспорт: серия __________ № __________________, выдан __________________________</w:t>
        <w:br/>
        <w:t>____________________________________________________________________________</w:t>
        <w:br/>
        <w:t>Дата выдачи: «____» __________ ______ г.   Код подразделения: _________________</w:t>
      </w:r>
    </w:p>
    <w:p>
      <w:r>
        <w:t>составили настоящий Акт о том, что Передающая сторона передала, а Получающая сторона приняла следующие документы: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</w:tcPr>
          <w:p>
            <w:r>
              <w:t>№</w:t>
            </w:r>
          </w:p>
        </w:tc>
        <w:tc>
          <w:tcPr>
            <w:tcW w:type="dxa" w:w="2460"/>
          </w:tcPr>
          <w:p>
            <w:r>
              <w:t>Наименование документа</w:t>
            </w:r>
          </w:p>
        </w:tc>
        <w:tc>
          <w:tcPr>
            <w:tcW w:type="dxa" w:w="2460"/>
          </w:tcPr>
          <w:p>
            <w:r>
              <w:t>Количество / реквизиты</w:t>
            </w:r>
          </w:p>
        </w:tc>
        <w:tc>
          <w:tcPr>
            <w:tcW w:type="dxa" w:w="2460"/>
          </w:tcPr>
          <w:p>
            <w:r>
              <w:t>Примечание</w:t>
            </w:r>
          </w:p>
        </w:tc>
      </w:tr>
      <w:tr>
        <w:tc>
          <w:tcPr>
            <w:tcW w:type="dxa" w:w="2460"/>
          </w:tcPr>
          <w:p>
            <w:r>
              <w:t>1</w:t>
            </w:r>
          </w:p>
        </w:tc>
        <w:tc>
          <w:tcPr>
            <w:tcW w:type="dxa" w:w="2460"/>
          </w:tcPr>
          <w:p>
            <w:r/>
          </w:p>
        </w:tc>
        <w:tc>
          <w:tcPr>
            <w:tcW w:type="dxa" w:w="2460"/>
          </w:tcPr>
          <w:p>
            <w:r/>
          </w:p>
        </w:tc>
        <w:tc>
          <w:tcPr>
            <w:tcW w:type="dxa" w:w="2460"/>
          </w:tcPr>
          <w:p>
            <w:r/>
          </w:p>
        </w:tc>
      </w:tr>
      <w:tr>
        <w:tc>
          <w:tcPr>
            <w:tcW w:type="dxa" w:w="2460"/>
          </w:tcPr>
          <w:p>
            <w:r>
              <w:t>2</w:t>
            </w:r>
          </w:p>
        </w:tc>
        <w:tc>
          <w:tcPr>
            <w:tcW w:type="dxa" w:w="2460"/>
          </w:tcPr>
          <w:p>
            <w:r/>
          </w:p>
        </w:tc>
        <w:tc>
          <w:tcPr>
            <w:tcW w:type="dxa" w:w="2460"/>
          </w:tcPr>
          <w:p>
            <w:r/>
          </w:p>
        </w:tc>
        <w:tc>
          <w:tcPr>
            <w:tcW w:type="dxa" w:w="2460"/>
          </w:tcPr>
          <w:p>
            <w:r/>
          </w:p>
        </w:tc>
      </w:tr>
      <w:tr>
        <w:tc>
          <w:tcPr>
            <w:tcW w:type="dxa" w:w="2460"/>
          </w:tcPr>
          <w:p>
            <w:r>
              <w:t>3</w:t>
            </w:r>
          </w:p>
        </w:tc>
        <w:tc>
          <w:tcPr>
            <w:tcW w:type="dxa" w:w="2460"/>
          </w:tcPr>
          <w:p>
            <w:r/>
          </w:p>
        </w:tc>
        <w:tc>
          <w:tcPr>
            <w:tcW w:type="dxa" w:w="2460"/>
          </w:tcPr>
          <w:p>
            <w:r/>
          </w:p>
        </w:tc>
        <w:tc>
          <w:tcPr>
            <w:tcW w:type="dxa" w:w="2460"/>
          </w:tcPr>
          <w:p>
            <w:r/>
          </w:p>
        </w:tc>
      </w:tr>
      <w:tr>
        <w:tc>
          <w:tcPr>
            <w:tcW w:type="dxa" w:w="2460"/>
          </w:tcPr>
          <w:p>
            <w:r>
              <w:t>4</w:t>
            </w:r>
          </w:p>
        </w:tc>
        <w:tc>
          <w:tcPr>
            <w:tcW w:type="dxa" w:w="2460"/>
          </w:tcPr>
          <w:p>
            <w:r/>
          </w:p>
        </w:tc>
        <w:tc>
          <w:tcPr>
            <w:tcW w:type="dxa" w:w="2460"/>
          </w:tcPr>
          <w:p>
            <w:r/>
          </w:p>
        </w:tc>
        <w:tc>
          <w:tcPr>
            <w:tcW w:type="dxa" w:w="2460"/>
          </w:tcPr>
          <w:p>
            <w:r/>
          </w:p>
        </w:tc>
      </w:tr>
      <w:tr>
        <w:tc>
          <w:tcPr>
            <w:tcW w:type="dxa" w:w="2460"/>
          </w:tcPr>
          <w:p>
            <w:r>
              <w:t>5</w:t>
            </w:r>
          </w:p>
        </w:tc>
        <w:tc>
          <w:tcPr>
            <w:tcW w:type="dxa" w:w="2460"/>
          </w:tcPr>
          <w:p>
            <w:r/>
          </w:p>
        </w:tc>
        <w:tc>
          <w:tcPr>
            <w:tcW w:type="dxa" w:w="2460"/>
          </w:tcPr>
          <w:p>
            <w:r/>
          </w:p>
        </w:tc>
        <w:tc>
          <w:tcPr>
            <w:tcW w:type="dxa" w:w="2460"/>
          </w:tcPr>
          <w:p>
            <w:r/>
          </w:p>
        </w:tc>
      </w:tr>
      <w:tr>
        <w:tc>
          <w:tcPr>
            <w:tcW w:type="dxa" w:w="2460"/>
          </w:tcPr>
          <w:p>
            <w:r>
              <w:t>6</w:t>
            </w:r>
          </w:p>
        </w:tc>
        <w:tc>
          <w:tcPr>
            <w:tcW w:type="dxa" w:w="2460"/>
          </w:tcPr>
          <w:p>
            <w:r/>
          </w:p>
        </w:tc>
        <w:tc>
          <w:tcPr>
            <w:tcW w:type="dxa" w:w="2460"/>
          </w:tcPr>
          <w:p>
            <w:r/>
          </w:p>
        </w:tc>
        <w:tc>
          <w:tcPr>
            <w:tcW w:type="dxa" w:w="2460"/>
          </w:tcPr>
          <w:p>
            <w:r/>
          </w:p>
        </w:tc>
      </w:tr>
      <w:tr>
        <w:tc>
          <w:tcPr>
            <w:tcW w:type="dxa" w:w="2460"/>
          </w:tcPr>
          <w:p>
            <w:r>
              <w:t>7</w:t>
            </w:r>
          </w:p>
        </w:tc>
        <w:tc>
          <w:tcPr>
            <w:tcW w:type="dxa" w:w="2460"/>
          </w:tcPr>
          <w:p>
            <w:r/>
          </w:p>
        </w:tc>
        <w:tc>
          <w:tcPr>
            <w:tcW w:type="dxa" w:w="2460"/>
          </w:tcPr>
          <w:p>
            <w:r/>
          </w:p>
        </w:tc>
        <w:tc>
          <w:tcPr>
            <w:tcW w:type="dxa" w:w="2460"/>
          </w:tcPr>
          <w:p>
            <w:r/>
          </w:p>
        </w:tc>
      </w:tr>
    </w:tbl>
    <w:p/>
    <w:p>
      <w:r>
        <w:t>Получающая сторона подтверждает получение указанных выше документов в полном объёме, в указанном количестве и, при отсутствии замечаний, претензий к факту их передачи не имеет.</w:t>
      </w:r>
    </w:p>
    <w:p>
      <w:r>
        <w:rPr>
          <w:b/>
        </w:rPr>
        <w:t>Замечания и дополнительные сведения: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Настоящий Акт составлен в двух экземплярах, имеющих равную юридическую силу, по одному для каждой из сторон.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0"/>
        <w:gridCol w:w="4920"/>
      </w:tblGrid>
      <w:tr>
        <w:tc>
          <w:tcPr>
            <w:tcW w:type="dxa" w:w="4920"/>
          </w:tcPr>
          <w:p>
            <w:r>
              <w:t>Передающая сторона</w:t>
            </w:r>
          </w:p>
        </w:tc>
        <w:tc>
          <w:tcPr>
            <w:tcW w:type="dxa" w:w="4920"/>
          </w:tcPr>
          <w:p>
            <w:r>
              <w:t>Получающая сторона</w:t>
            </w:r>
          </w:p>
        </w:tc>
      </w:tr>
      <w:tr>
        <w:tc>
          <w:tcPr>
            <w:tcW w:type="dxa" w:w="4920"/>
          </w:tcPr>
          <w:p>
            <w:r>
              <w:br/>
              <w:t>Ф.И.О.: ______________________________</w:t>
              <w:br/>
              <w:br/>
              <w:t>Подпись: _____________________________</w:t>
              <w:br/>
              <w:br/>
              <w:t>Дата: «____» __________ 20____ г.</w:t>
            </w:r>
          </w:p>
        </w:tc>
        <w:tc>
          <w:tcPr>
            <w:tcW w:type="dxa" w:w="4920"/>
          </w:tcPr>
          <w:p>
            <w:r>
              <w:br/>
              <w:t>Ф.И.О.: ______________________________</w:t>
              <w:br/>
              <w:br/>
              <w:t>Подпись: _____________________________</w:t>
              <w:br/>
              <w:br/>
              <w:t>Дата: «____» __________ 20____ г.</w:t>
            </w:r>
          </w:p>
        </w:tc>
      </w:tr>
    </w:tbl>
    <w:sectPr w:rsidR="00FC693F" w:rsidRPr="0006063C" w:rsidSect="00034616">
      <w:pgSz w:w="12240" w:h="15840"/>
      <w:pgMar w:top="1000" w:right="12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